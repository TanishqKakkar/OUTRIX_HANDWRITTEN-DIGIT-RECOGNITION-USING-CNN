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2B499" w14:textId="77777777" w:rsidR="00FA72F7" w:rsidRDefault="00000000">
      <w:pPr>
        <w:pStyle w:val="Title"/>
      </w:pPr>
      <w:r>
        <w:t>Handwritten Digit Recognition using Classical Machine Learning and Deep Learning Models</w:t>
      </w:r>
    </w:p>
    <w:p w14:paraId="2FE065AD" w14:textId="77777777" w:rsidR="004B4DC1" w:rsidRPr="004B4DC1" w:rsidRDefault="004B4DC1" w:rsidP="004B4DC1">
      <w:pPr>
        <w:rPr>
          <w:sz w:val="32"/>
          <w:szCs w:val="32"/>
        </w:rPr>
      </w:pPr>
      <w:r w:rsidRPr="004B4DC1">
        <w:rPr>
          <w:sz w:val="32"/>
          <w:szCs w:val="32"/>
        </w:rPr>
        <w:t>Project Report</w:t>
      </w:r>
      <w:r w:rsidRPr="004B4DC1">
        <w:rPr>
          <w:sz w:val="32"/>
          <w:szCs w:val="32"/>
        </w:rPr>
        <w:br/>
      </w:r>
    </w:p>
    <w:p w14:paraId="4EA974FD" w14:textId="77777777" w:rsidR="004B4DC1" w:rsidRPr="004B4DC1" w:rsidRDefault="004B4DC1" w:rsidP="004B4DC1">
      <w:pPr>
        <w:rPr>
          <w:sz w:val="32"/>
          <w:szCs w:val="32"/>
        </w:rPr>
      </w:pPr>
      <w:r w:rsidRPr="004B4DC1">
        <w:rPr>
          <w:color w:val="1F497D" w:themeColor="text2"/>
          <w:sz w:val="32"/>
          <w:szCs w:val="32"/>
        </w:rPr>
        <w:t>Name :</w:t>
      </w:r>
      <w:r w:rsidRPr="004B4DC1">
        <w:rPr>
          <w:sz w:val="32"/>
          <w:szCs w:val="32"/>
        </w:rPr>
        <w:t xml:space="preserve"> Tanishq</w:t>
      </w:r>
    </w:p>
    <w:p w14:paraId="55F9F144" w14:textId="24DC82C8" w:rsidR="004B4DC1" w:rsidRPr="004B4DC1" w:rsidRDefault="004B4DC1" w:rsidP="004B4DC1">
      <w:pPr>
        <w:rPr>
          <w:sz w:val="32"/>
          <w:szCs w:val="32"/>
        </w:rPr>
      </w:pPr>
      <w:r w:rsidRPr="004B4DC1">
        <w:rPr>
          <w:color w:val="1F497D" w:themeColor="text2"/>
          <w:sz w:val="32"/>
          <w:szCs w:val="32"/>
        </w:rPr>
        <w:t>Submitted to :</w:t>
      </w:r>
      <w:r w:rsidRPr="004B4DC1">
        <w:rPr>
          <w:sz w:val="32"/>
          <w:szCs w:val="32"/>
        </w:rPr>
        <w:t xml:space="preserve"> </w:t>
      </w:r>
      <w:r w:rsidR="00490AF1">
        <w:rPr>
          <w:sz w:val="32"/>
          <w:szCs w:val="32"/>
        </w:rPr>
        <w:t>Outrix</w:t>
      </w:r>
    </w:p>
    <w:p w14:paraId="01E74F64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t>1. Introduction</w:t>
      </w:r>
    </w:p>
    <w:p w14:paraId="21DD61D5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Handwritten digit recognition is a fundamental problem in computer vision and pattern recognition. The MNIST dataset provides 70,000 grayscale images of handwritten digits (0–9), each of size 28×28 pixels, and serves as a benchmark for evaluating machine learning and deep learning models.</w:t>
      </w:r>
      <w:r w:rsidRPr="004B4DC1">
        <w:rPr>
          <w:sz w:val="24"/>
          <w:szCs w:val="24"/>
        </w:rPr>
        <w:br/>
      </w:r>
      <w:r w:rsidRPr="004B4DC1">
        <w:rPr>
          <w:sz w:val="24"/>
          <w:szCs w:val="24"/>
        </w:rPr>
        <w:br/>
        <w:t>The primary goal of this project is to compare the performance of classical machine learning algorithms and deep learning techniques on the MNIST dataset and analyze their accuracy and loss.</w:t>
      </w:r>
    </w:p>
    <w:p w14:paraId="44FEEC31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t>2. Objectives</w:t>
      </w:r>
    </w:p>
    <w:p w14:paraId="02B7ED0B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- To implement and compare different models:</w:t>
      </w:r>
      <w:r w:rsidRPr="004B4DC1">
        <w:rPr>
          <w:sz w:val="24"/>
          <w:szCs w:val="24"/>
        </w:rPr>
        <w:br/>
        <w:t xml:space="preserve">  - Classical Machine Learning Models: Logistic Regression, Support Vector Machine (SVM), Random Forest</w:t>
      </w:r>
      <w:r w:rsidRPr="004B4DC1">
        <w:rPr>
          <w:sz w:val="24"/>
          <w:szCs w:val="24"/>
        </w:rPr>
        <w:br/>
        <w:t xml:space="preserve">  - Deep Learning Models: Fully Connected Neural Network (NN), Convolutional Neural Network (CNN)</w:t>
      </w:r>
      <w:r w:rsidRPr="004B4DC1">
        <w:rPr>
          <w:sz w:val="24"/>
          <w:szCs w:val="24"/>
        </w:rPr>
        <w:br/>
        <w:t>- To evaluate the models using accuracy and loss.</w:t>
      </w:r>
      <w:r w:rsidRPr="004B4DC1">
        <w:rPr>
          <w:sz w:val="24"/>
          <w:szCs w:val="24"/>
        </w:rPr>
        <w:br/>
        <w:t>- To develop a user-friendly GUI for real-time digit recognition.</w:t>
      </w:r>
    </w:p>
    <w:p w14:paraId="650D7F48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t>3. Dataset</w:t>
      </w:r>
    </w:p>
    <w:p w14:paraId="51D8E784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- Source: MNIST dataset (from tensorflow.keras.datasets or sklearn.datasets.fetch_openml)</w:t>
      </w:r>
      <w:r w:rsidRPr="004B4DC1">
        <w:rPr>
          <w:sz w:val="24"/>
          <w:szCs w:val="24"/>
        </w:rPr>
        <w:br/>
      </w:r>
      <w:r w:rsidRPr="004B4DC1">
        <w:rPr>
          <w:sz w:val="24"/>
          <w:szCs w:val="24"/>
        </w:rPr>
        <w:lastRenderedPageBreak/>
        <w:t>- Size: 70,000 images (60,000 training + 10,000 testing)</w:t>
      </w:r>
      <w:r w:rsidRPr="004B4DC1">
        <w:rPr>
          <w:sz w:val="24"/>
          <w:szCs w:val="24"/>
        </w:rPr>
        <w:br/>
        <w:t>- Image Dimensions: 28 × 28 pixels (grayscale)</w:t>
      </w:r>
      <w:r w:rsidRPr="004B4DC1">
        <w:rPr>
          <w:sz w:val="24"/>
          <w:szCs w:val="24"/>
        </w:rPr>
        <w:br/>
        <w:t>- Classes: Digits 0–9</w:t>
      </w:r>
    </w:p>
    <w:p w14:paraId="09369530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t>4. Methodology</w:t>
      </w:r>
    </w:p>
    <w:p w14:paraId="0E060AF0" w14:textId="77777777" w:rsidR="00FA72F7" w:rsidRPr="004B4DC1" w:rsidRDefault="00000000">
      <w:pPr>
        <w:pStyle w:val="Heading2"/>
        <w:rPr>
          <w:sz w:val="32"/>
          <w:szCs w:val="32"/>
        </w:rPr>
      </w:pPr>
      <w:r w:rsidRPr="004B4DC1">
        <w:rPr>
          <w:sz w:val="32"/>
          <w:szCs w:val="32"/>
        </w:rPr>
        <w:t>4.1 Data Preprocessing</w:t>
      </w:r>
    </w:p>
    <w:p w14:paraId="18DE4B04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- Normalization: Pixel values scaled to [0,1] by dividing by 255.</w:t>
      </w:r>
      <w:r w:rsidRPr="004B4DC1">
        <w:rPr>
          <w:sz w:val="24"/>
          <w:szCs w:val="24"/>
        </w:rPr>
        <w:br/>
        <w:t>- Train-Test Split: 80% training, 20% testing for classical models.</w:t>
      </w:r>
      <w:r w:rsidRPr="004B4DC1">
        <w:rPr>
          <w:sz w:val="24"/>
          <w:szCs w:val="24"/>
        </w:rPr>
        <w:br/>
        <w:t>- Reshaping:</w:t>
      </w:r>
      <w:r w:rsidRPr="004B4DC1">
        <w:rPr>
          <w:sz w:val="24"/>
          <w:szCs w:val="24"/>
        </w:rPr>
        <w:br/>
        <w:t xml:space="preserve">  - CNN: reshaped to (28,28,1) for convolutional layers.</w:t>
      </w:r>
      <w:r w:rsidRPr="004B4DC1">
        <w:rPr>
          <w:sz w:val="24"/>
          <w:szCs w:val="24"/>
        </w:rPr>
        <w:br/>
        <w:t xml:space="preserve">  - Other models: flattened to 784 features.</w:t>
      </w:r>
    </w:p>
    <w:p w14:paraId="22F0AA47" w14:textId="77777777" w:rsidR="00FA72F7" w:rsidRPr="004B4DC1" w:rsidRDefault="00000000">
      <w:pPr>
        <w:pStyle w:val="Heading2"/>
        <w:rPr>
          <w:sz w:val="32"/>
          <w:szCs w:val="32"/>
        </w:rPr>
      </w:pPr>
      <w:r w:rsidRPr="004B4DC1">
        <w:rPr>
          <w:sz w:val="32"/>
          <w:szCs w:val="32"/>
        </w:rPr>
        <w:t>4.2 Models Implemented</w:t>
      </w:r>
    </w:p>
    <w:p w14:paraId="05C126C2" w14:textId="77777777" w:rsidR="00FA72F7" w:rsidRDefault="00000000">
      <w:r w:rsidRPr="004B4DC1">
        <w:rPr>
          <w:sz w:val="24"/>
          <w:szCs w:val="24"/>
        </w:rPr>
        <w:t>Classical Models:</w:t>
      </w:r>
      <w:r w:rsidRPr="004B4DC1">
        <w:rPr>
          <w:sz w:val="24"/>
          <w:szCs w:val="24"/>
        </w:rPr>
        <w:br/>
        <w:t>1. Logistic Regression – Multiclass classification using softmax; optimized with cross-entropy loss.</w:t>
      </w:r>
      <w:r w:rsidRPr="004B4DC1">
        <w:rPr>
          <w:sz w:val="24"/>
          <w:szCs w:val="24"/>
        </w:rPr>
        <w:br/>
        <w:t>2. Support Vector Machine (SVM) – RBF kernel for non-linear decision boundaries; probability estimates enabled for log loss calculation.</w:t>
      </w:r>
      <w:r w:rsidRPr="004B4DC1">
        <w:rPr>
          <w:sz w:val="24"/>
          <w:szCs w:val="24"/>
        </w:rPr>
        <w:br/>
        <w:t>3. Random Forest – Ensemble of decision trees; uses majority voting for final predictions.</w:t>
      </w:r>
      <w:r>
        <w:br/>
      </w:r>
      <w:r>
        <w:br/>
      </w:r>
      <w:r w:rsidRPr="004B4DC1">
        <w:rPr>
          <w:sz w:val="24"/>
          <w:szCs w:val="24"/>
        </w:rPr>
        <w:t>Deep Learning Models:</w:t>
      </w:r>
      <w:r w:rsidRPr="004B4DC1">
        <w:rPr>
          <w:sz w:val="24"/>
          <w:szCs w:val="24"/>
        </w:rPr>
        <w:br/>
        <w:t>1. Fully Connected Neural Network (NN) – 2 hidden layers with ReLU activation; output layer with softmax activation.</w:t>
      </w:r>
      <w:r w:rsidRPr="004B4DC1">
        <w:rPr>
          <w:sz w:val="24"/>
          <w:szCs w:val="24"/>
        </w:rPr>
        <w:br/>
        <w:t>2. Convolutional Neural Network (CNN) – Two convolutional layers with ReLU + max pooling; dense fully connected layers before final output.</w:t>
      </w:r>
    </w:p>
    <w:p w14:paraId="5DF8A675" w14:textId="77777777" w:rsidR="00FA72F7" w:rsidRPr="004B4DC1" w:rsidRDefault="00000000">
      <w:pPr>
        <w:pStyle w:val="Heading2"/>
        <w:rPr>
          <w:sz w:val="32"/>
          <w:szCs w:val="32"/>
        </w:rPr>
      </w:pPr>
      <w:r w:rsidRPr="004B4DC1">
        <w:rPr>
          <w:sz w:val="32"/>
          <w:szCs w:val="32"/>
        </w:rPr>
        <w:t>4.3 Model Training</w:t>
      </w:r>
    </w:p>
    <w:p w14:paraId="2716C95F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- Classical Models trained using scikit-learn.</w:t>
      </w:r>
      <w:r w:rsidRPr="004B4DC1">
        <w:rPr>
          <w:sz w:val="24"/>
          <w:szCs w:val="24"/>
        </w:rPr>
        <w:br/>
        <w:t>- Neural Models trained using TensorFlow/Keras.</w:t>
      </w:r>
      <w:r w:rsidRPr="004B4DC1">
        <w:rPr>
          <w:sz w:val="24"/>
          <w:szCs w:val="24"/>
        </w:rPr>
        <w:br/>
        <w:t>- Evaluation metrics: Accuracy (%) and Log Loss / Cross-Entropy Loss.</w:t>
      </w:r>
    </w:p>
    <w:p w14:paraId="30380672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t>5. Results</w:t>
      </w:r>
    </w:p>
    <w:tbl>
      <w:tblPr>
        <w:tblStyle w:val="LightList-Accent1"/>
        <w:tblW w:w="9093" w:type="dxa"/>
        <w:tblLook w:val="04A0" w:firstRow="1" w:lastRow="0" w:firstColumn="1" w:lastColumn="0" w:noHBand="0" w:noVBand="1"/>
      </w:tblPr>
      <w:tblGrid>
        <w:gridCol w:w="3031"/>
        <w:gridCol w:w="3031"/>
        <w:gridCol w:w="3031"/>
      </w:tblGrid>
      <w:tr w:rsidR="00FA72F7" w14:paraId="601EE0F7" w14:textId="77777777" w:rsidTr="004B4D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</w:tcPr>
          <w:p w14:paraId="705C2172" w14:textId="77777777" w:rsidR="00FA72F7" w:rsidRDefault="00000000">
            <w:r>
              <w:t>Model</w:t>
            </w:r>
          </w:p>
        </w:tc>
        <w:tc>
          <w:tcPr>
            <w:tcW w:w="3031" w:type="dxa"/>
          </w:tcPr>
          <w:p w14:paraId="197C110C" w14:textId="77777777" w:rsidR="00FA72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 (%)</w:t>
            </w:r>
          </w:p>
        </w:tc>
        <w:tc>
          <w:tcPr>
            <w:tcW w:w="3031" w:type="dxa"/>
          </w:tcPr>
          <w:p w14:paraId="47A6ABF0" w14:textId="77777777" w:rsidR="00FA72F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Loss</w:t>
            </w:r>
          </w:p>
        </w:tc>
      </w:tr>
      <w:tr w:rsidR="00FA72F7" w14:paraId="043FFC40" w14:textId="77777777" w:rsidTr="004B4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</w:tcPr>
          <w:p w14:paraId="1BA94836" w14:textId="77777777" w:rsidR="00FA72F7" w:rsidRDefault="00000000">
            <w:r>
              <w:t>Convolutional Neural Network (CNN)</w:t>
            </w:r>
          </w:p>
        </w:tc>
        <w:tc>
          <w:tcPr>
            <w:tcW w:w="3031" w:type="dxa"/>
          </w:tcPr>
          <w:p w14:paraId="48440959" w14:textId="77777777" w:rsidR="00FA72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98.98</w:t>
            </w:r>
          </w:p>
        </w:tc>
        <w:tc>
          <w:tcPr>
            <w:tcW w:w="3031" w:type="dxa"/>
          </w:tcPr>
          <w:p w14:paraId="75276AFA" w14:textId="77777777" w:rsidR="00FA72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0.03</w:t>
            </w:r>
          </w:p>
        </w:tc>
      </w:tr>
      <w:tr w:rsidR="00FA72F7" w14:paraId="2D1CD3DF" w14:textId="77777777" w:rsidTr="004B4DC1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</w:tcPr>
          <w:p w14:paraId="25BCC771" w14:textId="77777777" w:rsidR="00FA72F7" w:rsidRDefault="00000000">
            <w:r>
              <w:lastRenderedPageBreak/>
              <w:t>Neural Network (Fully Connected)</w:t>
            </w:r>
          </w:p>
        </w:tc>
        <w:tc>
          <w:tcPr>
            <w:tcW w:w="3031" w:type="dxa"/>
          </w:tcPr>
          <w:p w14:paraId="563C09A0" w14:textId="77777777" w:rsidR="00FA72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98.74</w:t>
            </w:r>
          </w:p>
        </w:tc>
        <w:tc>
          <w:tcPr>
            <w:tcW w:w="3031" w:type="dxa"/>
          </w:tcPr>
          <w:p w14:paraId="584A1537" w14:textId="77777777" w:rsidR="00FA72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0.07</w:t>
            </w:r>
          </w:p>
        </w:tc>
      </w:tr>
      <w:tr w:rsidR="00FA72F7" w14:paraId="0F33646E" w14:textId="77777777" w:rsidTr="004B4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</w:tcPr>
          <w:p w14:paraId="45F8D346" w14:textId="77777777" w:rsidR="00FA72F7" w:rsidRDefault="00000000">
            <w:r>
              <w:t>Random Forest</w:t>
            </w:r>
          </w:p>
        </w:tc>
        <w:tc>
          <w:tcPr>
            <w:tcW w:w="3031" w:type="dxa"/>
          </w:tcPr>
          <w:p w14:paraId="75CE0648" w14:textId="77777777" w:rsidR="00FA72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96.75</w:t>
            </w:r>
          </w:p>
        </w:tc>
        <w:tc>
          <w:tcPr>
            <w:tcW w:w="3031" w:type="dxa"/>
          </w:tcPr>
          <w:p w14:paraId="7BD400E6" w14:textId="77777777" w:rsidR="00FA72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</w:t>
            </w:r>
          </w:p>
        </w:tc>
      </w:tr>
      <w:tr w:rsidR="00FA72F7" w14:paraId="1CFB6516" w14:textId="77777777" w:rsidTr="004B4DC1">
        <w:trPr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</w:tcPr>
          <w:p w14:paraId="41A08097" w14:textId="77777777" w:rsidR="00FA72F7" w:rsidRDefault="00000000">
            <w:r>
              <w:t>Support Vector Machine (SVM)</w:t>
            </w:r>
          </w:p>
        </w:tc>
        <w:tc>
          <w:tcPr>
            <w:tcW w:w="3031" w:type="dxa"/>
          </w:tcPr>
          <w:p w14:paraId="4571F646" w14:textId="77777777" w:rsidR="00FA72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96.15</w:t>
            </w:r>
          </w:p>
        </w:tc>
        <w:tc>
          <w:tcPr>
            <w:tcW w:w="3031" w:type="dxa"/>
          </w:tcPr>
          <w:p w14:paraId="4001B7F7" w14:textId="77777777" w:rsidR="00FA72F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0.12</w:t>
            </w:r>
          </w:p>
        </w:tc>
      </w:tr>
      <w:tr w:rsidR="00FA72F7" w14:paraId="4856DA84" w14:textId="77777777" w:rsidTr="004B4D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31" w:type="dxa"/>
          </w:tcPr>
          <w:p w14:paraId="7361B51C" w14:textId="77777777" w:rsidR="00FA72F7" w:rsidRDefault="00000000">
            <w:r>
              <w:t>Logistic Regression</w:t>
            </w:r>
          </w:p>
        </w:tc>
        <w:tc>
          <w:tcPr>
            <w:tcW w:w="3031" w:type="dxa"/>
          </w:tcPr>
          <w:p w14:paraId="066DF540" w14:textId="77777777" w:rsidR="00FA72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92.03</w:t>
            </w:r>
          </w:p>
        </w:tc>
        <w:tc>
          <w:tcPr>
            <w:tcW w:w="3031" w:type="dxa"/>
          </w:tcPr>
          <w:p w14:paraId="43665850" w14:textId="77777777" w:rsidR="00FA72F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0.29</w:t>
            </w:r>
          </w:p>
        </w:tc>
      </w:tr>
    </w:tbl>
    <w:p w14:paraId="4709D18B" w14:textId="77777777" w:rsidR="00FA72F7" w:rsidRPr="004B4DC1" w:rsidRDefault="00000000">
      <w:pPr>
        <w:pStyle w:val="Heading2"/>
        <w:rPr>
          <w:sz w:val="32"/>
          <w:szCs w:val="32"/>
        </w:rPr>
      </w:pPr>
      <w:r w:rsidRPr="004B4DC1">
        <w:rPr>
          <w:sz w:val="32"/>
          <w:szCs w:val="32"/>
        </w:rPr>
        <w:t>5.1 Analysis</w:t>
      </w:r>
    </w:p>
    <w:p w14:paraId="5EB8A84C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- CNN achieved the highest accuracy (98.98%) and lowest loss (0.03), proving the effectiveness of convolutional layers in extracting spatial features.</w:t>
      </w:r>
      <w:r w:rsidRPr="004B4DC1">
        <w:rPr>
          <w:sz w:val="24"/>
          <w:szCs w:val="24"/>
        </w:rPr>
        <w:br/>
        <w:t>- Fully Connected Neural Network also performed exceptionally well (98.74% accuracy).</w:t>
      </w:r>
      <w:r w:rsidRPr="004B4DC1">
        <w:rPr>
          <w:sz w:val="24"/>
          <w:szCs w:val="24"/>
        </w:rPr>
        <w:br/>
        <w:t>- Among classical models, Random Forest slightly outperformed SVM in accuracy but had higher loss.</w:t>
      </w:r>
      <w:r w:rsidRPr="004B4DC1">
        <w:rPr>
          <w:sz w:val="24"/>
          <w:szCs w:val="24"/>
        </w:rPr>
        <w:br/>
        <w:t>- Logistic Regression showed the lowest accuracy and highest loss, but it remains the fastest and simplest to implement.</w:t>
      </w:r>
    </w:p>
    <w:p w14:paraId="6D1D4D8A" w14:textId="77777777" w:rsidR="00FA72F7" w:rsidRPr="004B4DC1" w:rsidRDefault="00000000">
      <w:pPr>
        <w:pStyle w:val="Heading1"/>
        <w:rPr>
          <w:sz w:val="32"/>
          <w:szCs w:val="32"/>
        </w:rPr>
      </w:pPr>
      <w:r w:rsidRPr="004B4DC1">
        <w:rPr>
          <w:sz w:val="32"/>
          <w:szCs w:val="32"/>
        </w:rPr>
        <w:t>6. GUI Application</w:t>
      </w:r>
    </w:p>
    <w:p w14:paraId="1834907C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A Tkinter-based desktop application was developed to allow users to:</w:t>
      </w:r>
      <w:r w:rsidRPr="004B4DC1">
        <w:rPr>
          <w:sz w:val="24"/>
          <w:szCs w:val="24"/>
        </w:rPr>
        <w:br/>
        <w:t>- Draw digits on a canvas.</w:t>
      </w:r>
      <w:r w:rsidRPr="004B4DC1">
        <w:rPr>
          <w:sz w:val="24"/>
          <w:szCs w:val="24"/>
        </w:rPr>
        <w:br/>
        <w:t>- Predict digits in real time using the CNN model (best-performing).</w:t>
      </w:r>
      <w:r w:rsidRPr="004B4DC1">
        <w:rPr>
          <w:sz w:val="24"/>
          <w:szCs w:val="24"/>
        </w:rPr>
        <w:br/>
        <w:t>- Display predicted digit with confidence score.</w:t>
      </w:r>
    </w:p>
    <w:p w14:paraId="3397A782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t>7. Conclusion</w:t>
      </w:r>
    </w:p>
    <w:p w14:paraId="5C02047C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- Deep Learning models significantly outperform classical models in handwritten digit recognition tasks.</w:t>
      </w:r>
      <w:r w:rsidRPr="004B4DC1">
        <w:rPr>
          <w:sz w:val="24"/>
          <w:szCs w:val="24"/>
        </w:rPr>
        <w:br/>
        <w:t>- CNN is the most suitable model for image-based problems due to its ability to learn hierarchical spatial features.</w:t>
      </w:r>
      <w:r w:rsidRPr="004B4DC1">
        <w:rPr>
          <w:sz w:val="24"/>
          <w:szCs w:val="24"/>
        </w:rPr>
        <w:br/>
        <w:t>- Classical models (SVM, Random Forest) still provide competitive accuracy with simpler implementation and lower computational cost.</w:t>
      </w:r>
    </w:p>
    <w:p w14:paraId="5472F637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t>8. Future Enhancements</w:t>
      </w:r>
    </w:p>
    <w:p w14:paraId="595C8EC5" w14:textId="77777777" w:rsidR="00FA72F7" w:rsidRPr="004B4DC1" w:rsidRDefault="00000000">
      <w:pPr>
        <w:rPr>
          <w:sz w:val="24"/>
          <w:szCs w:val="24"/>
        </w:rPr>
      </w:pPr>
      <w:r w:rsidRPr="004B4DC1">
        <w:rPr>
          <w:sz w:val="24"/>
          <w:szCs w:val="24"/>
        </w:rPr>
        <w:t>- Deploy the CNN model as a web application (Flask/Streamlit).</w:t>
      </w:r>
      <w:r w:rsidRPr="004B4DC1">
        <w:rPr>
          <w:sz w:val="24"/>
          <w:szCs w:val="24"/>
        </w:rPr>
        <w:br/>
        <w:t>- Implement real-time camera-based digit recognition.</w:t>
      </w:r>
      <w:r w:rsidRPr="004B4DC1">
        <w:rPr>
          <w:sz w:val="24"/>
          <w:szCs w:val="24"/>
        </w:rPr>
        <w:br/>
        <w:t>- Experiment with more advanced architectures like ResNet or Capsule Networks.</w:t>
      </w:r>
    </w:p>
    <w:p w14:paraId="4EDDFFE5" w14:textId="77777777" w:rsidR="00FA72F7" w:rsidRPr="004B4DC1" w:rsidRDefault="00000000">
      <w:pPr>
        <w:pStyle w:val="Heading1"/>
        <w:rPr>
          <w:sz w:val="36"/>
          <w:szCs w:val="36"/>
        </w:rPr>
      </w:pPr>
      <w:r w:rsidRPr="004B4DC1">
        <w:rPr>
          <w:sz w:val="36"/>
          <w:szCs w:val="36"/>
        </w:rPr>
        <w:lastRenderedPageBreak/>
        <w:t>9. References</w:t>
      </w:r>
    </w:p>
    <w:p w14:paraId="35AED659" w14:textId="03CAB4BA" w:rsidR="00FA72F7" w:rsidRDefault="00000000">
      <w:r>
        <w:t xml:space="preserve">- </w:t>
      </w:r>
      <w:r w:rsidRPr="004B4DC1">
        <w:rPr>
          <w:sz w:val="24"/>
          <w:szCs w:val="24"/>
        </w:rPr>
        <w:t>MNIST Database: http://yann.lecun.com/exdb/mnist/</w:t>
      </w:r>
      <w:r>
        <w:br/>
      </w:r>
    </w:p>
    <w:sectPr w:rsidR="00FA72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3664291">
    <w:abstractNumId w:val="8"/>
  </w:num>
  <w:num w:numId="2" w16cid:durableId="240261907">
    <w:abstractNumId w:val="6"/>
  </w:num>
  <w:num w:numId="3" w16cid:durableId="50691312">
    <w:abstractNumId w:val="5"/>
  </w:num>
  <w:num w:numId="4" w16cid:durableId="765614220">
    <w:abstractNumId w:val="4"/>
  </w:num>
  <w:num w:numId="5" w16cid:durableId="1022124868">
    <w:abstractNumId w:val="7"/>
  </w:num>
  <w:num w:numId="6" w16cid:durableId="121654596">
    <w:abstractNumId w:val="3"/>
  </w:num>
  <w:num w:numId="7" w16cid:durableId="1255016078">
    <w:abstractNumId w:val="2"/>
  </w:num>
  <w:num w:numId="8" w16cid:durableId="921371277">
    <w:abstractNumId w:val="1"/>
  </w:num>
  <w:num w:numId="9" w16cid:durableId="731318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496"/>
    <w:rsid w:val="00490AF1"/>
    <w:rsid w:val="004B4DC1"/>
    <w:rsid w:val="00AA1D8D"/>
    <w:rsid w:val="00AC5DFB"/>
    <w:rsid w:val="00B47730"/>
    <w:rsid w:val="00CB0664"/>
    <w:rsid w:val="00FA72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D1D30"/>
  <w14:defaultImageDpi w14:val="300"/>
  <w15:docId w15:val="{A878311D-31A9-4ADA-92A2-AD11C2634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Tanishq Kakkar</cp:lastModifiedBy>
  <cp:revision>3</cp:revision>
  <dcterms:created xsi:type="dcterms:W3CDTF">2013-12-23T23:15:00Z</dcterms:created>
  <dcterms:modified xsi:type="dcterms:W3CDTF">2025-12-25T06:44:00Z</dcterms:modified>
  <cp:category/>
</cp:coreProperties>
</file>